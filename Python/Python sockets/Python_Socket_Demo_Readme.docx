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Socket Demo</w:t>
        <w:br/>
        <w:br/>
        <w:t>A simple Client–Server project created while learning the Python Socket library.</w:t>
        <w:br/>
        <w:t>This project demonstrates how two programs can communicate with each other over a network using TCP sockets.</w:t>
        <w:br/>
        <w:br/>
        <w:t>Features:</w:t>
        <w:br/>
        <w:t>1. Basic socket creation</w:t>
        <w:br/>
        <w:t>2. Server listens on a port</w:t>
        <w:br/>
        <w:t>3. Client connects to server</w:t>
        <w:br/>
        <w:t>4. Client sends a message to server</w:t>
        <w:br/>
        <w:t>5. Server receives and prints the message</w:t>
        <w:br/>
        <w:br/>
        <w:t>Project Files:</w:t>
        <w:br/>
        <w:t>- server.py : Starts the server, listens for incoming client connections, receives data</w:t>
        <w:br/>
        <w:t>- client.py : Connects to the server and sends a message</w:t>
        <w:br/>
        <w:br/>
        <w:t>How to Run the Project:</w:t>
        <w:br/>
        <w:br/>
        <w:t>1. Start the Server:</w:t>
        <w:br/>
        <w:t>python server.py</w:t>
        <w:br/>
        <w:t>You should see:</w:t>
        <w:br/>
        <w:t>Server is running... Waiting for connection...</w:t>
        <w:br/>
        <w:br/>
        <w:t>2. Run the Client:</w:t>
        <w:br/>
        <w:t>python client.py</w:t>
        <w:br/>
        <w:t>The server will print the message sent by the client.</w:t>
        <w:br/>
        <w:br/>
        <w:t>Requirements:</w:t>
        <w:br/>
        <w:t>- Python 3.x</w:t>
        <w:br/>
        <w:t>- Uses built‑in socket module only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